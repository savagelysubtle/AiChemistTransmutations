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DOCX file for conversion testing.</w:t>
      </w:r>
    </w:p>
    <w:p>
      <w:r>
        <w:t>It contains multiple paragraphs to test the converter.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